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/>
          <w:sz w:val="21"/>
        </w:rPr>
        <w:t>钢铁夹杂物析出相计算与可视化系统，部分源代码：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run.py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"""开发模式入口：python run.py"""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sys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确保 backend 在 sys.path 中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backend_dir = Path(__file__).resolve().parent / "backend"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if str(backend_dir) not in sys.path: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sys.path.insert(0, str(backend_dir))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uvicorn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app.config import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if __name__ == "__main__":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uvicorn.run(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"app.main:app",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host=settings.server_host,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port=settings.server_port,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reload=True,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reload_dirs=[str(backend_dir / "app")],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build.py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"""PyInstaller 打包脚本：生成可迁移的 onedir 运行目录。"""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shutil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subprocess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sys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urllib.request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ROOT = Path(__file__).resolve().parent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DIST_NAME = "FactSage_InclPrecip"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BACKEND = ROOT / "backend"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FRONTEND = ROOT / "frontend"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DIST_ROOT = ROOT / "dist"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DIST_DIR = DIST_ROOT / DIST_NAME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BUILD_ROOT = DIST_ROOT / "_build"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PYINSTALLER_WORK = DIST_ROOT / "_pyinstaller_work"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PYINSTALLER_SPEC = DIST_ROOT / "_pyinstaller_spec"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ENTRY = BUILD_ROOT / "start.py"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STAGED_FRONTEND = BUILD_ROOT / "frontend"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ECHARTS_URL = "https://cdn.jsdelivr.net/npm/echarts@5/dist/echarts.min.js"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ECHARTS_REL = Path("vendor") / "echarts.min.js"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ECHARTS_CDN_SNIPPET = 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'&lt;script src="https://cdn.jsdelivr.net/npm/echarts@5/dist/echarts.min.js"&gt;&lt;/script&gt;'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ECHARTS_LOCAL_SNIPPET = '&lt;script src="vendor/echarts.min.js"&gt;&lt;/script&gt;'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_remove_tree(path: Path)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shutil.rmtree(path)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_write_entry()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"""生成 PyInstaller 入口，放在 dist 临时目录，避免污染源码树。"""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ENTRY.parent.mkdir(parents=True,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ENTRY.write_text(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'# -*- coding: utf-8 -*-\n'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'"""Frozen service entrypoint."""\n'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'import uvicorn\n'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'from app.config import settings\n'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'from app.main import app\n\n'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'if __name__ == "__main__":\n'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    uvicorn.run(app, host=settings.server_host, port=settings.server_port)\n',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encoding="utf-8",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_stage_frontend()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"""复制前端并替换 CDN 依赖，确保打包产物离线可用。"""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_remove_tree(STAGED_FRONTEND)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shutil.copytree(FRONTEND, STAGED_FRONTEND)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vendor_dir = STAGED_FRONTEND / ECHARTS_REL.parent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vendor_dir.mkdir(parents=True,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source_echarts = FRONTEND / ECHARTS_REL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staged_echarts = STAGED_FRONTEND / ECHARTS_REL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source_echarts.exists():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shutil.copy2(source_echarts, staged_echarts)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print(f"下载前端离线依赖: {ECHARTS_URL}")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urllib.request.urlretrieve(ECHARTS_URL, staged_echarts)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index_path = STAGED_FRONTEND / "index.html"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index_html = index_path.read_text(encoding="utf-8-sig")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ECHARTS_CDN_SNIPPET in index_html: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index_html = index_html.replace(ECHARTS_CDN_SNIPPET, ECHARTS_LOCAL_SNIPPET)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elif ECHARTS_LOCAL_SNIPPET not in index_html: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RuntimeError("index.html 中未找到 ECharts 脚本引用，无法保证离线前端。")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index_path.write_text(index_html, encoding="utf-8", newline="\n")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_copy_runtime_assets() -&gt; None: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"""复制运行时可变/可配置资产到 exe 同级目录。"""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shutil.copy2(BACKEND / "config.json", DIST_DIR / "config.json")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source, target_name in 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(BACKEND / "templates", "templates"),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(STAGED_FRONTEND, "frontend"),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target = DIST_DIR / target_name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_remove_tree(target)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shutil.copytree(source, target)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demo_dir = ROOT / "demo"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packaged_demo = DIST_DIR / "demo"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_remove_tree(packaged_demo)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packaged_demo.mkdir(parents=True,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name in ("Equi2.res", "Equ2222i.res"):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source = demo_dir / name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source.exists():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shutil.copy2(source, packaged_demo / name)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dirname in ("data", "work", "results"):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(DIST_DIR / dirname).mkdir(parents=True,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_run_pyinstaller()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cmd =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sys.executable,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"-m",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"PyInstaller",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"--noconfirm",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"--clean",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"--onedir",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"--name",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DIST_NAME,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"--distpath",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str(DIST_ROOT),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"--workpath",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str(PYINSTALLER_WORK),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"--specpath",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str(PYINSTALLER_SPEC),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"--paths",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str(BACKEND),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"--hidden-import",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"uvicorn.logging",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"--hidden-import",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"uvicorn.protocols.http.auto",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"--hidden-import",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"uvicorn.protocols.websockets.auto",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"--hidden-import",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"uvicorn.lifespan.on",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str(ENTRY),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print(f"执行: {' '.join(cmd)}")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subprocess.run(cmd, check=True)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main()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_remove_tree(DIST_DIR)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_remove_tree(PYINSTALLER_WORK)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_remove_tree(PYINSTALLER_SPEC)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_remove_tree(BUILD_ROOT)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_write_entry()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_stage_frontend()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_run_pyinstaller()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_copy_runtime_assets()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print(f"\n打包完成: {DIST_DIR}")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print(f"运行: {DIST_DIR / (DIST_NAME + '.exe')}")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print("迁移时复制整个目录，不要只复制 exe。")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if __name__ == "__main__":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main()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&lt;!-- ===== File: backend/config.json ===== --&gt;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"server":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"host": "127.0.0.1",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"port": 10688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"factsage":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"dir": "C:\\FactSage",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"timeout_seconds": 600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"mock":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"enabled": "auto"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backend/app/config.py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"""应用配置 —— 从 config.json 加载，支持环境变量覆盖"""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os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sys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Any, Dict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基准目录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打包模式 (PyInstaller): exe 所在目录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开发模式: backend/ 目录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_IS_FROZEN = getattr(sys, "frozen", False)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_BASE_DIR = 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Path(sys.executable).resolve().parent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_IS_FROZEN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else Path(__file__).resolve().parent.parent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_DEFAULT_CONFIG: Dict[str, Any]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"server": {"host": "127.0.0.1", "port": 10688},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"factsage":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"dir": r"C:\FactSage",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"exe_name": "EquiSage.exe",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"timeout_seconds": 600,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"paths":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"work_root": "./work",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"templates_dir": "templates" if _IS_FROZEN else "./templates",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"frontend_dir": "frontend" if _IS_FROZEN else "../frontend",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"db_path": "./data/inclprecip.db",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"results_dir": "./results",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"mock": {"enabled": "auto", "delay_seconds": 2.0},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"species_filter":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"default_min_gram": 1e-8,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"options": [1e-10, 1e-8, 1e-6, 1e-4],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_deep_merge(base: dict, override: dict) -&gt; dict: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"""递归合并，override 中的值覆盖 base"""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merged = base.copy()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k, v in override.items():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k in merged and isinstance(merged[k], dict) and isinstance(v, dict):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merged[k] = _deep_merge(merged[k], v)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else: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merged[k] = v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merged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Settings: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"""全局配置：config.json → 环境变量 → 自动检测"""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__init__(self, config_path: Path | None = None)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cfg_path = config_path or _BASE_DIR / "config.json"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cfg_path.exists():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with open(cfg_path, "r", encoding="utf-8-sig")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user_cfg = json.load(f)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else: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user_cfg = {}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self._cfg = _deep_merge(_DEFAULT_CONFIG, user_cfg)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路径解析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_resolve(self, raw: str)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"""相对路径基于 _BASE_DIR 解析，绝对路径原样返回"""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 = Path(os.path.expandvars(raw))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p if p.is_absolute() else (_BASE_DIR / p).resolve()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FactSage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factsage_dir(self)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Path(os.getenv("FACTSAGE_DIR") or self._cfg["factsage"]["dir"])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factsage_exe(self)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self.factsage_dir / self._cfg["factsage"]["exe_name"]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factsage_timeout(self) -&gt; int: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int(self._cfg["factsage"]["timeout_seconds"])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路径 ──────────────────────────────────────────────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work_root(self)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self._resolve(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os.getenv("WORK_ROOT") or self._cfg["paths"]["work_root"]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templates_dir(self)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self._resolve(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os.getenv("TEMPLATES_DIR") or self._cfg["paths"]["templates_dir"]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frontend_dir(self)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self._resolve(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os.getenv("FRONTEND_DIR") or self._cfg["paths"]["frontend_dir"]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db_path(self) -&gt; Path: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self._resolve(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os.getenv("DB_PATH") or self._cfg["paths"]["db_path"]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results_dir(self)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self._resolve(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os.getenv("RESULTS_DIR") or self._cfg["paths"]["results_dir"]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服务器 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server_host(self) -&gt; str: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os.getenv("HOST") or self._cfg["server"]["host"]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server_port(self) -&gt; int: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int(os.getenv("PORT") or self._cfg["server"]["port"])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Mock ──────────────────────────────────────────────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mock_mode(self) -&gt; bool: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val = os.getenv("MOCK_MODE") or self._cfg["mock"]["enabled"]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isinstance(val, bool):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val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val = str(val).lower()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val == "auto":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not self.factsage_exe.exists()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val in ("1", "true", "yes")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mock_delay(self) -&gt; float: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float(self._cfg["mock"]["delay_seconds"])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default_species_min_gram(self) -&gt; float: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float(self._cfg["species_filter"]["default_min_gram"])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@property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species_min_gram_options(self) -&gt; list[float]: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[float(v) for v in self._cfg["species_filter"]["options"]]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settings = Settings()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backend/app/models.py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"""Pydantic 数据模型 —— API 请求/响应定义"""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enum import Enum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Optional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pydantic import BaseModel, Field, field_validator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枚举 ──────────────────────────────────────────────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JobStatus(str, Enum):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pending = "pending"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running = "running"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completed = "completed"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failed = "failed"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请求模型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ElementMass(BaseModel):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symbol: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mass_g: float = Field(..., ge=0)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TempRange(BaseModel):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start_c: float = Field(800, ge=0)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end_c: float = Field(1600, ge=0)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step_c: float = Field(10, gt=0)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pressure_atm: float = Field(1.0, gt=0)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@field_validator("end_c")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@classmethod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end_gt_start(cls, v, info):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"start_c" in info.data and v &lt;= info.data["start_c"]: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ValueError("end_c must be greater than start_c")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v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JobRequest(BaseModel):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elements: list[ElementMass]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temp_range: TempRange = Field(default_factory=TempRange)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@field_validator("elements")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@classmethod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validate_elements(cls, v):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symbols = [e.symbol for e in v]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len(symbols) != len(set(symbols)):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ValueError("Duplicate element symbols")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# 只统计有效质量元素（排除 1E-10 级别的痕量占位）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total = sum(e.mass_g for e in v if e.mass_g &gt; 0.001)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abs(total - 100.0) &gt; 5.0: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ValueError(f"Total mass must be ~100g, got {total:.2f}g")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v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ChartDataRequest(BaseModel):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species_names: list[str]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value_type: str = Field(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"gram", pattern="^(gram|mole|wt_pct|activity|mole_fraction)$"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响应模型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SpeciesListItem(BaseModel):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name: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display_name: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category: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phase: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max_gram: float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ChartSeries(BaseModel):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name: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display_name: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data: list[float]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ChartDataResponse(BaseModel):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temperatures: list[float]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series: list[ChartSeries]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JobResponse(BaseModel):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status: JobStatus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template_id: Optional[str]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created_at: Optional[str]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error: Optional[str]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JobListItem(BaseModel):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status: JobStatus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created_at: str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backend/app/main.py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"""FastAPI 应用入口"""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logging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contextlib import asynccontextmanager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 import FastAPI, Request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fastapi.exceptions import RequestValidationError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fastapi.middleware.cors import CORSMiddleware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fastapi.responses import FileResponse, JSONResponse, Response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fastapi.staticfiles import StaticFiles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.config import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.routers import jobs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.services.job_manager import job_manager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logging.basicConfig(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level=logging.INFO,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format="%(asctime)s [%(levelname)s] %(name)s: %(message)s",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logger = logging.getLogger(__name__)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@asynccontextmanager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lifespan(app: FastAPI):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logger.info(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"启动 FactSage 夹杂物/析出相计算服务  mock=%s  port=%d",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settings.mock_mode, settings.server_port,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job_manager.start()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yield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job_manager.stop()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app = FastAPI(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title="FactSage 夹杂物/析出相计算",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description="基于 FactSage Equilib 模块的温度扫描计算 API",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version="1.0.0",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lifespan=lifespan,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app.add_middleware(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CORSMiddleware,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allow_origins=["*"],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allow_methods=["*"],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allow_headers=["*"],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@app.exception_handler(RequestValidationError)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validation_exception_handler(request: Request, exc: RequestValidationError):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logger.error(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"422 验证失败  url=%s  errors=%s", request.url, exc.errors()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JSONResponse(status_code=422, content={"detail": exc.errors()})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app.include_router(jobs.router)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@app.get("/favicon.ico", include_in_schema=False)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favicon():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Response(status_code=204)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_FE = settings.frontend_dir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if _FE.exists():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static_name in ("css", "js", "vendor"):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static_dir = _FE / static_name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static_dir.exists():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app.mount(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f"/{static_name}",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StaticFiles(directory=static_dir),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name=static_name,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@app.get("/")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async def index():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FileResponse(_FE / "index.html")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else: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logger.warning("前端目录不存在: %s，仅提供 API 服务", _FE)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backend/app/routers/jobs.py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"""API 路由：任务提交 / 查询 / 模板 / 结果数据"""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csv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io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logging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zipfile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List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 import APIRouter, HTTPException, Query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fastapi.responses import StreamingResponse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..config import settings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..models import 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ChartDataResponse,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ChartSeries,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JobListItem,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JobRequest,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JobResponse,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JobStatus,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SpeciesListItem,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..services.job_manager import job_manager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..services.res_parser import filter_species_by_min_gram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..services.template_renderer import load_registry, load_template_meta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logger = logging.getLogger(__name__)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router = APIRouter(prefix="/api", tags=["jobs"])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模板接口 ──────────────────────────────────────────────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@router.get("/templates")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list_templates():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"""列出所有可用模板"""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reg = load_registry()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{"id": t["id"], "name": t["name"], "description": t.get("description", "")}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for t in reg.get("templates", [])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@router.get("/templates/{template_id}")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get_template(template_id: str):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"""获取模板详情（含元素列表和默认参数）"""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meta = load_template_meta(template_id)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except FileNotFoundError: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detail=f"模板 '{template_id}' 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meta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计算接口 ──────────────────────────────────────────────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@router.post("/calculate")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calculate(request: JobRequest) -&gt; JobResponse: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"""提交一次计算任务"""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检查模板存在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load_template_meta(request.template_id)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except FileNotFoundError: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status_code=400, detail=f"模板 '{request.template_id}' 不存在"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 = await job_manager.submit(request)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 = job_manager.get(job_id)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JobResponse(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job_id=job_id,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status=job["status"],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template_id=job["template_id"],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created_at=job["created_at"],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@router.get("/jobs/{job_id}")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get_job(job_id: str) -&gt; JobResponse: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"""查询任务状态"""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 = job_manager.get(job_id)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job: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detail="任务不存在")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JobResponse(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job_id=job["job_id"],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status=job["status"],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template_id=job["template_id"],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created_at=job["created_at"],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error=job["error"],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@router.get("/jobs/{job_id}/species")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get_species(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min_gram: float = Query(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settings.default_species_min_gram,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ge=0,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description="按物种最大质量过滤，单位 g",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 -&gt; List[SpeciesListItem]: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"""获取物种列表（轻量，不含数据序列）"""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 = job_manager.get_parsed_result(job_id)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result is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 = job_manager.get(job_id)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not job: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HTTPException(status_code=404, detail="任务不存在")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job["status"] != JobStatus.completed: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HTTPException(status_code=400, detail=f"任务状态: {job['status'].value}")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detail="结果文件不存在")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items = []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s in filter_species_by_min_gram(result["species"], min_gram):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items.append(SpeciesListItem(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name=s["name"],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display_name=s["display_name"],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category=s["category"],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phase=s["phase"],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max_gram=s["max_gram"],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items.sort(key=lambda x: x.max_gram, reverse=True)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items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@router.get("/jobs/{job_id}/chart-data")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get_chart_data(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species_names: str = Query(..., description="逗号分隔的物种名称"),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value_type: str = Query("gram", description="数据类型: gram/mole/wt_pct/activity/mole_fraction"),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 -&gt; ChartDataResponse: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"""获取选中物种的图表数据"""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 = job_manager.get_parsed_result(job_id)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result is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detail="结果不存在")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names = [n.strip() for n in species_names.split(",") if n.strip()]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names: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HTTPException(status_code=400, detail="至少选择一个物种")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值类型映射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type_map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"gram": "grams",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"mole": "moles",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"wt_pct": "wt_pcts",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"activity": "activities",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"mole_fraction": "mole_fractions",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data_key = type_map.get(value_type)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data_key: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HTTPException(status_code=400, detail=f"无效的值类型: {value_type}")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构建 species 索引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species_map = {s["name"]: s for s in result["species"]}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series = []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name in names: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 = species_map.get(name)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 is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continue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series.append(ChartSeries(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name=s["name"],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display_name=s["display_name"],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data=s[data_key],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ChartDataResponse(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temperatures=result["temperatures"],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series=series,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@router.get("/jobs/{job_id}/download")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download_result(job_id: str):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"""下载原始计算文件（.equi + .mac + .res 的 zip 包）"""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job_dir = settings.work_root / job_id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job_dir.exists():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detail="任务目录不存在")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files_to_zip = []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subdir in ("input", "out"):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 = job_dir / subdir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d.exists():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for f in d.iterdir():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if f.is_file() and f.suffix in (".equi", ".mac", ".res"):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files_to_zip.append(f)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files_to_zip: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detail="无可下载的文件")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buf = io.BytesIO()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with zipfile.ZipFile(buf, "w", zipfile.ZIP_DEFLATED) as zf: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for p in files_to_zip: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arcname = f"{p.parent.name}/{p.name}"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zf.write(p, arcname)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buf.seek(0)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StreamingResponse(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buf,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media_type="application/zip",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headers={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"Content-Disposition": f'attachment; filename="{job_id}_result.zip"'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@router.get("/jobs/{job_id}/export-csv")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export_csv(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value_type: str = Query("gram", description="数据类型"),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min_gram: float = Query(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settings.default_species_min_gram,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ge=0,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description="按物种最大质量过滤，单位 g",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"""导出选中的数据为 CSV"""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 = job_manager.get_parsed_result(job_id)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result is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HTTPException(status_code=404, detail="结果不存在")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type_map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"gram": "grams",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"mole": "moles",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"wt_pct": "wt_pcts",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"activity": "activities",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"mole_fraction": "mole_fractions",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data_key = type_map.get(value_type, "grams")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只导出达到当前阈值的物种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significant = filter_species_by_min_gram(result["species"], min_gram)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significant.sort(key=lambda x: x["max_gram"], reverse=True)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buf = io.StringIO()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writer = csv.writer(buf)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表头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header = ["Temperature (°C)"] + [s["display_name"] for s in significant]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writer.writerow(header)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数据行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i, t in enumerate(result["temperatures"]):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 = [t]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for s in significant: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vals = s[data_key]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row.append(vals[i] if i &lt; len(vals) else 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writer.writerow(row)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buf.seek(0)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StreamingResponse(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iter([buf.getvalue()]),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media_type="text/csv",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headers={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"Content-Disposition": f'attachment; filename="{job_id}_{value_type}.csv"'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@router.get("/jobs")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list_jobs() -&gt; List[JobListItem]: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"""列出所有任务"""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JobListItem(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job_id=j["job_id"],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status=j["status"],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template_id=j["template_id"],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created_at=j["created_at"],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for j in job_manager.list_all()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@router.get("/config/info")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config_info():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"""返回当前运行模式信息"""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"mock_mode": settings.mock_mode,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"factsage_dir": str(settings.factsage_dir),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"templates_dir": str(settings.templates_dir),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"species_filter":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"default_min_gram": settings.default_species_min_gram,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"options": settings.species_min_gram_options,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backend/app/services/db.py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"""SQLite 持久化层 —— 任务元数据存储"""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sqlite3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Dict, List, Optional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_SCHEMA = 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CREATE TABLE IF NOT EXISTS jobs 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      TEXT PRIMARY KEY,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status      TEXT NOT NULL DEFAULT 'pending',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 TEXT NOT NULL,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request     TEXT NOT NULL,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created_at  TEXT NOT NULL,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result_path TEXT,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error       TEXT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CREATE INDEX IF NOT EXISTS idx_jobs_created_at ON jobs(created_at DESC);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JobDB: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"""轻量 SQLite 封装，同步操作，单连接"""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__init__(self, db_path: Path)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self._path = db_path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db_path.parent.mkdir(parents=True, exist_ok=True)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 = sqlite3.connect(str(db_path), check_same_thread=False)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self._conn.row_factory = sqlite3.Row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self._conn.executescript(_SCHEMA)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close(self)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self._conn.close()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insert(self, job_id: str, status: str, template_id: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request: str, created_at: str)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"INSERT INTO jobs (job_id, status, template_id, request, created_at) 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"VALUES (?, ?, ?, ?, ?)",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(job_id, status, template_id, request, created_at),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self._conn.commit()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update_status(self, job_id: str, status: str)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"UPDATE jobs SET status = ? WHERE job_id = ?", (status, 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self._conn.commit()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update_result_path(self, job_id: str, status: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result_path: str)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"UPDATE jobs SET status = ?, result_path = ? WHERE job_id = ?",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(status, result_path, job_id),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self._conn.commit()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update_error(self, job_id: str, status: str, error: str)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"UPDATE jobs SET status = ?, error = ? WHERE job_id = ?",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(status, error, job_id),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self._conn.commit()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get(self, job_id: str) -&gt; Optional[Dict]: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cur = self._conn.execute("SELECT * FROM jobs WHERE job_id = ?", (job_id,))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 = cur.fetchone()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dict(row) if row else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list_all(self, limit: int = 100) -&gt; List[Dict]: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cur =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"SELECT * FROM jobs ORDER BY created_at DESC LIMIT ?", (limit,)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[dict(r) for r in cur.fetchall()]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cleanup_orphans(self) -&gt; int: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"""将 pending/running 状态的孤儿任务标记为 failed"""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cur = self._conn.execute(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"UPDATE jobs SET status = 'failed', error = '服务重启，任务中断' 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"WHERE status IN ('pending', 'running')"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self._conn.commit()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cur.rowcount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backend/app/services/job_manager.py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"""任务管理：SQLite 持久化 + 内存队列 + 后台 worker"""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asyncio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logging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uuid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datetime import datetime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Dict, List, Optional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..models import JobRequest, JobStatus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.db import JobDB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.factsage_runner import run_calculation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.res_parser import ResParser, parsed_result_to_dict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.template_renderer import render_job_files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logger = logging.getLogger(__name__)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JobManager: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"""单例任务管理器：SQLite 持久化，FIFO 队列，单 worker"""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__init__(self, db_path: Path | None = None)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from ..config import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self._settings =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self._db = JobDB(db_path or settings.db_path)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self._db.cleanup_orphans()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self._queue: asyncio.Queue[str] = asyncio.Queue()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self._worker_task: Optional[asyncio.Task]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self._parser = ResParser()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生命周期 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async def start(self)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self._worker_task = asyncio.create_task(self._worker())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logger.info("JobManager worker 已启动")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async def stop(self)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self._worker_task: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self._worker_task.cancel()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await self._worker_task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except asyncio.CancelledError: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pass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self._db.close()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logger.info("JobManager worker 已停止")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公开接口 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async def submit(self, request: JobRequest) -&gt; str: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"""提交任务，返回 job_id"""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job_id = uuid.uuid4().hex[:8]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created_at = datetime.now().isoformat(timespec="microseconds")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self._db.insert(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job_id=job_id,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status=JobStatus.pending.value,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template_id=request.template_id,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request=request.model_dump_json(),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created_at=created_at,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await self._queue.put(job_id)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logger.info("任务 %s 已入队 (template=%s)", job_id, request.template_id)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job_id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get(self, job_id: str) -&gt; Optional[Dict]: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"""查询单个任务"""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 = self._db.get(job_id)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not row: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self._hydrate(row)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list_all(self, limit: int = 100) -&gt; List[Dict]: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"""列出所有任务（按创建时间倒序）"""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[self._hydrate(row) for row in self._db.list_all(limit=limit)]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get_parsed_result(self, job_id: str) -&gt; Optional[Dict]: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"""获取已解析的计算结果（从磁盘 JSON 加载）"""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 = self._db.get(job_id)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not row or row.get("status") != JobStatus.completed.value: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result_path = row.get("result_path")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not result_path: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 = Path(result_path)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not p.exists():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with open(p, "r", encoding="utf-8")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json.load(f)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内部方法 ─────────────────────────────────────────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@staticmethod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 _hydrate(row: Dict) -&gt; Dict: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"""将 DB 行转换为业务 dict"""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request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row.get("request"):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request = JobRequest.model_validate_json(row["request"])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except Exception as exc: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logger.warning("任务 %s 的 request 反序列化失败: %s", row.get("job_id"), exc)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status = JobStatus.failed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row.get("status"):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status = JobStatus(row["status"])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except Exception: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pass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"job_id": row["job_id"],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"status": status,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"template_id": row.get("template_id", ""),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"request": request,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"created_at": row["created_at"],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"result_path": row.get("result_path"),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"error": row.get("error"),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── 后台 worker 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async def _worker(self)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while True: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job_id = await self._queue.get()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row = self._db.get(job_id)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not row: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self._queue.task_done()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continue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self._db.update_status(job_id, JobStatus.running.value)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logger.info("任务 %s 开始执行", 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request = JobRequest.model_validate_json(row["request"])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# 1. 渲染模板 → .equi + .mac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paths = render_job_files(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job_id,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request.template_id,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[{"symbol": e.symbol, "mass_g": e.mass_g} for e in request.elements],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request.temp_range.model_dump(),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# 2. 执行 FactSage → .res（真实模式）或直接生成 JSON（mock）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output_path = await run_calculation(job_id, paths)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if self._settings.mock_mode: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# mock 模式: factsage_runner 直接生成 parsed_result.json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result_path = output_path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else: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# 真实模式: 解析 .res → ParsedResult →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parsed = self._parser.parse(output_path)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result_json = parsed_result_to_dict(parsed)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result_path = paths["out_dir"] / "parsed_result.json"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with open(result_path, "w", encoding="utf-8")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json.dump(result_json, f, ensure_ascii=False)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self._db.update_result_path(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job_id, JobStatus.completed.value, str(result_path)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logger.info("任务 %s 完成", job_id)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except Exception as exc: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self._db.update_error(job_id, JobStatus.failed.value, str(exc))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logger.error("任务 %s 失败: %s", job_id, exc, exc_info=True)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finally: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self._queue.task_done()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全局单例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job_manager = JobManager()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backend/app/services/template_renderer.py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"""模板渲染：简单 {{KEY}} 占位符替换，生成 .equi 和 .mac 文件"""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re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Any, Dict, List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..config import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注册表 / 元数据加载 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load_registry() -&gt; dict: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"""加载 templates/registry.json"""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registry_path = settings.templates_dir / "registry.json"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with open(registry_path, "r", encoding="utf-8-sig")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json.load(f)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load_template_meta(template_id: str) -&gt; dict: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"""加载 templates/{template_id}/meta.json"""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meta_path = settings.templates_dir / template_id / "meta.json"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meta_path.exists():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FileNotFoundError(f"模板 '{template_id}' 的 meta.json 不存在: {meta_path}")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with open(meta_path, "r", encoding="utf-8-sig")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json.load(f)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文件 I/O ────────────────────────────────────────────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_read_text(path: Path) -&gt; str: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"""读取模板文件（兼容 BOM），统一行尾为 \\n"""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raw = path.read_bytes().decode("utf-8-sig")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raw = raw.replace("\r\r\n", "\n").replace("\r\n", "\n").replace("\r", "\n")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raw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_write_text(path: Path, text: str) -&gt; None: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"""写出文件，统一使用 Windows CRLF 行尾，UTF-8 无 BOM"""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path.parent.mkdir(parents=True,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text = text.replace("\r\n", "\n").replace("\r", "\n")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text = text.replace("\n", "\r\n")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path.write_text(text, encoding="utf-8", newline="")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_macro_path(path: Path) -&gt; str: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"""FactSage 宏里使用保守的绝对 Windows 路径。"""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str(path.resolve()).replace("/", "\\")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_render_tpl(template_text: str, variables: Dict[str, str]) -&gt; str: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"""简单 {{KEY}} → value 替换"""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 = template_text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key, value in variables.items():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result = result.replace("{{" + key + "}}", str(value))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remaining = re.findall(r"\{\{(\w+)\}\}", result)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remaining: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ValueError(f"模板中存在未替换的占位符: {remaining}")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result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_mass_placeholders(template_text: str) -&gt; list[str]: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"""提取模板中的 MASS_* 元素占位符。"""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re.findall(r"\{\{MASS_([A-Z][a-z]?)\}\}", template_text)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_validate_template_contract(template_id: str, meta: dict, template_text: str) -&gt; None: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"""确保 meta 元素全集与 .equi.tpl 占位符一一对应。"""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meta_symbols = [e["symbol"] for e in meta.get("supported_elements", [])]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len(meta_symbols) != len(set(meta_symbols)):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duplicated = sorted({s for s in meta_symbols if meta_symbols.count(s) &gt; 1})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ValueError(f"模板 '{template_id}' 的 meta.json 存在重复元素: {duplicated}")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placeholders = _mass_placeholders(template_text)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len(placeholders) != len(set(placeholders)):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duplicated = sorted({s for s in placeholders if placeholders.count(s) &gt; 1})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ValueError(f"模板 '{template_id}' 的 case.equi.tpl 存在重复占位符: {duplicated}")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meta_set = set(meta_symbols)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placeholder_set = set(placeholders)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missing = sorted(meta_set - placeholder_set)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extra = sorted(placeholder_set - meta_set)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missing or extra: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ValueError(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f"模板 '{template_id}' 的 meta 与占位符不一致: 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f"meta未出现在模板={missing}, 模板未登记={extra}"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_build_mass_variables(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meta: dict,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elements: List[Dict[str, Any]],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 -&gt; Dict[str, str]: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"""用户提交值覆盖 meta 默认值，缺失元素由后端兜底补齐。"""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element_defs = meta.get("supported_elements", [])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supported = {e["symbol"]: e for e in element_defs}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variables: Dict[str, str] = {}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seen: set[str] = set()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elem in elements: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symbol = elem["symbol"]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symbol in seen: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ValueError(f"模板 '{template_id}' 收到重复元素: {symbol}")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symbol not in supported: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 ValueError(f"模板 '{template_id}' 不支持元素: {symbol}")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seen.add(symbol)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variables[f"MASS_{symbol}"] = str(elem["mass_g"])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symbol, elem_def in supported.items():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key = f"MASS_{symbol}"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key not in variables: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variables[key] = str(elem_def.get("default_g", 1e-10))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variables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# ── 主渲染函数 ──────────────────────────────────────────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render_job_files(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template_id: str,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elements: List[Dict[str, Any]],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temp_range: Dict[str, Any],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 -&gt; Dict[str, Any]: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"""渲染 .equi 和 .mac 文件。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Args: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job_id: 任务唯一标识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template_id: 模板 ID（如 "high_alloy_incl"）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elements: 元素列表，每项含 {"symbol": "C", "mass_g": 0.35}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temp_range: 温度范围，含 start_c / end_c / step_c / pressure_atm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dict: job_dir, in_dir, out_dir, equi_path, mac_path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1) 创建工作目录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job_dir = settings.work_root / job_id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in_dir = job_dir / "input"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out_dir = job_dir / "out"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in_dir.mkdir(parents=True,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out_dir.mkdir(parents=True,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2) 读取模板元数据和 .equi.tpl 模板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meta = load_template_meta(template_id)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tpl_path = settings.templates_dir / template_id / "case.equi.tpl"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tpl_path.exists():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FileNotFoundError(f"模板文件不存在: {tpl_path}")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tpl_text = _read_text(tpl_path)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_validate_template_contract(template_id, meta, tpl_text)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3) 构建替换变量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 = _build_mass_variables(template_id, meta, elements)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variables["T_START"] = str(temp_range.get("start_c", 800))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variables["T_END"] = str(temp_range.get("end_c", 1600))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variables["T_STEP"] = str(temp_range.get("step_c", 10))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variables["P_ATM"] = str(temp_range.get("pressure_atm", 1.0))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4) 渲染 .equi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equi_text = _render_tpl(tpl_text, variables)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equi_path = in_dir / "case.equi"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_write_text(equi_path, equi_text)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5) 生成 .mac 文件（通用格式，所有模板共享）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equi_macro_path = _macro_path(equi_path)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result_macro_path = _macro_path(out_dir / "result.res")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mac_text = (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"VARIABLE %EquiFile %OutFile\r\n"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"HIDE\r\n"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"HIDE_MACRO\r\n"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f"%EquiFile = \"{equi_macro_path}\"\r\n"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f"%OutFile = \"{result_macro_path}\"\r\n"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"OPEN %EquiFile\r\n"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"CALC\r\n"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"SAVE %OutFile\r\n"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"END\r\n"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mac_path = in_dir / "case.mac"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# mac_text 已经包含 CRLF，直接写出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mac_path.parent.mkdir(parents=True,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mac_path.write_text(mac_text, encoding="utf-8", newline="")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"template_id": template_id,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"job_dir": job_dir,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"in_dir": in_dir,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"out_dir": out_dir,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"equi_path": equi_path,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"mac_path": mac_path,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backend/app/services/factsage_runner.py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"""FactSage 执行服务：调用 EquiSage.exe 或生成 mock 数据"""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asyncio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json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logging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subprocess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sys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time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typing import Any, Dict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..config import settings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.res_parser import ResParser, parsed_result_to_dict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logger = logging.getLogger(__name__)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run_calculation(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job_id: str, paths: Dict[str, Any]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"""执行 FactSage 计算，返回 .res 文件路径。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Args: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job_id: 任务ID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paths: 由 template_renderer.render_job_files 返回的路径字典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result.res 文件的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settings.mock_mode: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await _mock_calculation(paths)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await _real_calculation(paths)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_real_calculation(paths: Dict[str, Any])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"""调用 EquiSage.exe 执行真实计算"""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loop = asyncio.get_event_loop()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rc = await loop.run_in_executor(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None, _run_factsage_blocking, paths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rc != 0: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RuntimeError(f"FactSage 退出码: {rc}")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res_path: Path = paths["out_dir"] / "result.res"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res_path.exists():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FileNotFoundError(f"FactSage 输出未找到: {res_path}")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res_path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_run_factsage_blocking(paths: Dict[str, Any]) -&gt; int: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"""同步调用 EquiSage.exe（在线程池中执行）"""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exe = settings.factsage_exe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exe.exists():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FileNotFoundError(f"找不到 EquiSage.exe: {exe}")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mac_path: Path = paths["mac_path"]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run_log = Path(paths["out_dir"]) / "factsage_run.log"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cmd = [str(exe), "/EQUILIB", "/MACRO", str(mac_path)]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startupinfo = None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sys.platform == "win32":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startupinfo = subprocess.STARTUPINFO()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startupinfo.dwFlags |= subprocess.STARTF_USESHOWWINDOW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startupinfo.wShowWindow = 0  # SW_HIDE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run_log.parent.mkdir(parents=True,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with open(run_log, "w", encoding="utf-8")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f.write(f"cmd={cmd!r}\n")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f.write(f"cwd={settings.factsage_dir}\n")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f.write(f"mac_path={mac_path}\n")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f.write(f"equi_path={paths.get('equi_path')}\n")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f.write(f"out_dir={paths.get('out_dir')}\n")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f.write(f"started_at={time.strftime('%Y-%m-%d %H:%M:%S')}\n")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f.flush()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 = subprocess.Popen(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cmd,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cwd=str(settings.factsage_dir),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startupinfo=startupinfo,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stdout=f,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stderr=subprocess.STDOUT,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try: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rc = p.wait(timeout=settings.factsage_timeout)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except subprocess.TimeoutExpired: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p.kill()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f.write(f"timeout_after_seconds={settings.factsage_timeout}\n")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raise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f.write(f"returncode={rc}\n")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f.write(f"finished_at={time.strftime('%Y-%m-%d %H:%M:%S')}\n")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rc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def _mock_calculation(paths: Dict[str, Any])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"""Mock 模式：优先使用 demo/Equi2.res 的真实解析结果。"""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asyncio.sleep(settings.mock_delay)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result_path = paths["out_dir"] / "parsed_result.json"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result_path.parent.mkdir(parents=True, exist_ok=True)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demo_res = _find_demo_res(paths.get("template_id"))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not demo_res.exists():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raise FileNotFoundError(f"Mock 结果文件不存在: {demo_res}")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parsed = ResParser().parse(demo_res)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result = parsed_result_to_dict(parsed)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with open(result_path, "w", encoding="utf-8") as 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json.dump(result, f, ensure_ascii=False)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result_path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def _find_demo_res(template_id: str | None = None) -&gt; Path: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"""按模板优先选择 demo .res；找不到时回退到通用 Equi2.res。"""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demo_dirs =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settings.templates_dir.parent.parent / "demo",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settings.templates_dir.parent / "demo",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preferred_names: list[str] = []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template_id == "bearing_steel_52100":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preferred_names.append("Equ2222i.res")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preferred_names.append("Equi2.res")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demo_dir in demo_dirs: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for name in preferred_names: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path = demo_dir / name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path.exists():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return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demo_dirs[0] / preferred_names[0]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 File: backend/app/services/res_parser.py 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-*- coding: utf-8 -*-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FactSage .res 文件解析器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解析 EQUILIB 模块输出的 .res 文件，提取物种定义、热力学数据和系统元数据。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.res 文件采用固定宽度格式，每行可达 ~127k 字符，包含数百个物种的数据。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__future__ import annotations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import re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dataclasses import dataclass, field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from pathlib import Path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__all__ =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"SpeciesDef",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"SpeciesData",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"ParsedResult",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"ResParser",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"filter_species_by_min_gram",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"parsed_result_to_dict",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"parse_res_file",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---------------------------------------------------------------------------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相名称映射：内部缩写 → 可读名称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---------------------------------------------------------------------------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PHASE_NICKNAMES: dict[str, str]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"FCC":  "γ-FCC",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"BCC":  "α-BCC",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"HCP":  "ε-HCP",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"LIQU": "Liquid",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"Liqu": "Liquid",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"CEME": "Cementite",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"SIGM": "Sigma",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"GAS":  "Gas",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===================================================================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数据类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===================================================================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@dataclass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SpeciesDef: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"""物种定义——从 species identifier line 解析而来。"""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raw_name: str         # 原始名称，如 FSstel-Al(Liqu#1)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display_name: str     # 可读名称，如 Al in Liquid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category: str         # solution_component / solution_total / pure / element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phase: str            # 相标识，如 FSstel-Liqu#1 / PURE / ELEMENT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db: str               # 数据库来源：FSstel / FactPS / FToxid / 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index: int            # 在物种列表中的位置索引（0-based）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@dataclass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SpeciesData: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"""单个物种在所有温度步上的数值数据。"""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definition: SpeciesDef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temperatures: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grams: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moles: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activities: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mole_fractions: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wt_pcts: list[float] = field(default_factory=list)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max_gram: float = 0.0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@dataclass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ParsedResult: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"""解析完成后的顶层结果。"""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species: list[SpeciesData]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temperatures: list[float]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n_steps: int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n_solutions: int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version: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reactant_summary: str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===================================================================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解析器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# ===================================================================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class ResParser: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"""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FactSage .res 固定宽度格式解析器。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文件结构（由标记行驱动，不依赖硬编码行号）：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- ``ENDF    0`` 标记 header 结束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- 之后依次为: 反应物摘要、SOLUTIONS、相头、EQUILIB results、VERSION、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Element Card Header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.element-card-header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space-between;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flex-start;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flex-wrap: wrap;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.element-card-header .card-title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margin-bottom: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padding-bottom: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border-bottom: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.total-mass-indicator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600;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3px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white-space: nowrap;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.total-mass-indicator.mass-ok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#eafaf1;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#27ae60;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.total-mass-indicator.mass-warn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#fef9e7;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#f39c12;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.total-mass-indicator.mass-bad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#fef0f0;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#e74c3c;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Element Inputs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flex-direction: column;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max-height: 480px;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overflow-y: auto;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.element-group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#ececf4;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#fcfcff;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.element-group-title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0.82rem;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700;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#555b72;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margin-bottom: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padding-bottom: 5px;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border-bottom: 1px solid #ededf5;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.element-row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4px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background 0.15s, opacity 0.2s;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.element-row:hover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#f8f8fc;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.element-row.inactive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opacity: 0.5;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#f8f8f8;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.element-toggle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accent-color: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flex-shrink: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.element-toggle:disabled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not-allowed;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opacity: 0.6;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.element-label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36px;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600;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0.9rem;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#1a1a2e;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flex-shrink: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flex: 1;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5px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#d0d0d0;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0.9rem;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inherit;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#fafafa;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border-color 0.2s, box-shadow 0.2s;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.element-input:focus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outline: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box-shadow: 0 0 0 3px rgba(74, 108, 247, 0.12);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.element-input:disabled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#eee;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#aaa;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not-allowed;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border-color: #ddd;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.element-unit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24px;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#888;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flex-shrink: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Temperature Grid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.temp-grid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grid;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grid-template-columns: 1fr 1fr;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Buttons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100%;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#fff;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1rem;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600;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inherit;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background 0.2s, transform 0.1s;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.btn-primary:hover:not(:disabled)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#3a5ce5;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transform: translateY(-1px);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.btn-primary:active:not(:disabled)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transform: translateY(0);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.btn-primary:disabled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#b0b0b0;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not-allowed;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.btn-primary.loading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position: relative;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transparent;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.btn-primary.loading::after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content: "";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position: absolute;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20px;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20px;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top: 50%;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left: 50%;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margin: -10px 0 0 -10px;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3px solid rgba(255, 255, 255, 0.3);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border-top-color: #fff;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50%;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animation: spin 0.6s linear infinite;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@keyframes spin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to { transform: rotate(360deg);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.btn-export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8px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#4a6cf7;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inherit;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all 0.2s;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.btn-export:hover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#fff;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.export-bar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flex-end;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Status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.status-indicator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0.9rem;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.status-badge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inline-block;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50%;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flex-shrink: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.status-badge.pending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#f0ad4e;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animation: pulse-glow 1.5s ease-in-out infinite;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.status-badge.running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#5bc0de;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animation: pulse-glow 1s ease-in-out infinite;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.status-badge.completed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#5cb85c;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.status-badge.failed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#d9534f;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.error-msg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8px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#fef0f0;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#f5c6c6;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#c0392b;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word-break: break-all;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Calculation Overlay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position: fixed;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inset: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z-index: 10000;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24px;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rgba(13, 17, 31, 0.72);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backdrop-filter: blur(3px);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.calculation-overlay[hidden]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body.calculation-overlay-open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overflow: hidden;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.calculation-overlay-card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min(420px, 100%);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32px 28px;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box-shadow: 0 18px 48px rgba(0, 0, 0, 0.28);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text-align: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.calculation-spinner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52px;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52px;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margin: 0 auto 18px;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5px solid #e2e6ff;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border-top-color: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50%;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animation: spin 0.8s linear infinite;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#1a1a2e;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1.3rem;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700;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line-height: 1.35;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.calculation-overlay-status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1rem;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600;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.calculation-overlay-job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#666;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word-break: break-all;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.calculation-overlay-job span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"Cascadia Code", "Consolas", monospace;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.calculation-overlay-hint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#999;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0.82rem;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History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.history-list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max-height: 200px;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overflow-y: auto;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flex-direction: column;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space-between;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8px 12px;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background 0.15s;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transparent;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#f0f2ff;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border-color: #d0d8ff;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.history-item.active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#e8ecff;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.job-id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"Cascadia Code", "Consolas", monospace;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#555;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.job-time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#999;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0.75rem;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.job-status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0.75rem;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2px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10px;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500;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.job-status.completed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#eafaf1;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#27ae60;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.job-status.failed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#fef0f0;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#e74c3c;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.job-status.running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#ebf5fb;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#2e86c1;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.history-item .job-status.pending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#fef9e7;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#f39c12;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Chart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.chart-container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100%;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500px;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#fafafa;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Species Panel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.species-header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space-between;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flex-start;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flex-wrap: wrap;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.species-header .card-title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margin-bottom: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padding-bottom: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border-bottom: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.species-controls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flex-wrap: wrap;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flex-end;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.value-type-selector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.value-type-selector select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4px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1px solid #d0d0d0;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inherit;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.species-panel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max-height: 360px;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overflow-y: auto;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margin-top: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.species-group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margin-bottom: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.species-group-header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justify-content: space-between;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6px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border-bottom: 1px solid #eee;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margin-bottom: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.species-group-title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0.9rem;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font-weight: 600;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#1a1a2e;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.toggle-all-btn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0.75rem;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border: none;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inherit;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2px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background 0.15s;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.toggle-all-btn:hover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#f0f2ff;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.species-item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display: flex;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align-items: center;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gap: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padding: 4px 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4px;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transition: background 0.1s;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.species-item:hover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#f8f8fc;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.species-item input[type="checkbox"]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height: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cursor: pointer;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accent-color: #4a6cf7;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.species-item .species-name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flex: 1;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0.85rem;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.species-item .species-max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font-size: 0.75rem;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color: #999;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font-family: "Cascadia Code", "Consolas", monospace;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Scrollbar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.element-inputs::-webkit-scrollbar,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.species-panel::-webkit-scrollbar,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.history-list::-webkit-scrollbar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width: 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.element-inputs::-webkit-scrollbar-track,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.species-panel::-webkit-scrollbar-track,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.history-list::-webkit-scrollbar-track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transparent;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.element-inputs::-webkit-scrollbar-thumb,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.species-panel::-webkit-scrollbar-thumb,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.history-list::-webkit-scrollbar-thumb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#ccc;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border-radius: 3px;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.element-inputs::-webkit-scrollbar-thumb:hover,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.species-panel::-webkit-scrollbar-thumb:hover,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.history-list::-webkit-scrollbar-thumb:hover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background: #aaa;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---- Responsive ----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@media (max-width: 1024px)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.main-container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flex-direction: column;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.panel-left,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.panel-right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width: 100%;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min-width: unset;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.chart-container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height: 400px;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@media (max-width: 600px)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.header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padding: 0 12px;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height: 48px;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.header-title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font-size: 1rem;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.temp-grid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grid-template-columns: 1fr;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.chart-container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height: 300px;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.export-bar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flex-wrap: wrap;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.species-header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flex-direction: column;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.species-controls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justify-content: flex-start;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.calculation-overlay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padding: 16px;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.calculation-overlay-card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padding: 28px 20px;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.calculation-overlay-title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font-size: 1.15rem;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===== File: frontend/js/app.js =====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/*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FactSage 夹杂物/析出相计算系统 - 前端逻辑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============================================ */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---- 状态 ----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let currentJobId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let speciesList = [];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let chartInstance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let pollingTimer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let currentTemplateId = 'high_alloy_incl';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DEFAULT_TEMPLATE_ID = 'high_alloy_incl';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DEFAULT_SPECIES_MIN_GRAM = 1e-8;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STATUS_LABELS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pending:   '等待中',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running:   '计算中',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completed: '已完成',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failed:    '失败',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OVERLAY_STATUS_TEXT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submitting: '提交任务中',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pending:    '等待计算队列',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running:    'FactSage 计算中',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loading:    '正在加载结果',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---- 初始化 ----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document.addEventListener('DOMContentLoaded', ()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chartInstance = echarts.init(document.getElementById('chart'));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normalizeTemplateCard();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loadTemplates();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loadHistory();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checkMockMode();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window.addEventListener('resize', ()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(chartInstance) chartInstance.resize();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});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normalizeTemplateCard()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(document.getElementById('templateName') &amp;&amp; document.getElementById('templateSelect'))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legacySelect = document.getElementById('templateSelect');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card = legacySelect ? legacySelect.closest('.card') :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(!card)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card.innerHTML =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&lt;h2 class="card-title"&gt;计算体系&lt;/h2&gt;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&lt;select id="templateSelect" class="input-full template-select" autocomplete="off"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onchange="onTemplateChange(this.value)" disabled&gt;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&lt;option value=""&gt;正在加载计算体系...&lt;/option&gt;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&lt;/select&gt;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&lt;div id="templateName" class="template-name"&gt;探索模式&lt;/div&gt;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&lt;p id="templateDesc" class="template-desc"&gt;&lt;/p&gt;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API 调用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apiFetch(url, options)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fetch(url, options);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(!resp.ok)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text = await resp.text();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let msg;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const json = JSON.parse(text);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msg = json.detail || json.message || text;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 catch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msg = text;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throw new Error(`请求失败 (${resp.status}): ${msg}`);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resp;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(err.name === 'TypeError' &amp;&amp; err.message.includes('fetch'))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throw new Error('无法连接到服务器，请确认后端服务是否已启动。');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throw err;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检查是否为模拟模式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checkMockMode() {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apiFetch('/api/config/info');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data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(data.mock_mode)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document.getElementById('mockBadge').style.display =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renderSpeciesThresholdOptions(data.species_filter);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静默失败，不阻塞主流程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renderSpeciesThresholdOptions(speciesFilter)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select = document.getElementById('speciesMinGram');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(!select || !speciesFilter || !Array.isArray(speciesFilter.options))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defaultValue = String(speciesFilter.default_min_gram ?? DEFAULT_SPECIES_MIN_GRAM);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select.innerHTML = speciesFilter.options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.map(value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text = `${formatNumber(value)} g`;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selected = String(value) === defaultValue ? 'selected' :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`&lt;option value="${value}" ${selected}&gt;${text}&lt;/option&gt;`;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.join('');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加载模板列表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loadTemplates()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apiFetch('/api/templates');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templates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select = document.getElementById('templateSelect');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(select)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select.innerHTML = templates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.map(t =&gt; `&lt;option value="${t.id}"&gt;${t.name}&lt;/option&gt;`)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.join('');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hasDefault = templates.some(t =&gt; t.id === currentTemplateId);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currentTemplateId = hasDefault ? currentTemplateId : (templates[0]?.id || DEFAULT_TEMPLATE_ID);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select.value = currentTemplateId;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select.disabled 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await loadTemplateMeta(currentTemplateId);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showError('加载模板列表失败：'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await loadTemplateMeta(currentTemplateId);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加载模板元信息，填充元素输入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loadTemplateMeta(templateId) {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apiFetch(`/api/templates/${templateId}`);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meta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currentTemplateId = templateId;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select = document.getElementById('templateSelect');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(select) select.value = templateId;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填充元素输入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renderElementInputs(meta.supported_elements);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填充默认温度/压力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(meta.default_temp)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document.getElementById('tempStart').value = meta.default_temp.start_c ??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document.getElementById('tempEnd').value = meta.default_temp.end_c ??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document.getElementById('tempStep').value = meta.default_temp.step_c ??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(meta.default_pressure_atm != null)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document.getElementById('pressure').value = meta.default_pressure_atm;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体系说明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nameEl = document.getElementById('templateName');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descEl = document.getElementById('templateDesc');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(nameEl) nameEl.textContent = meta.name || '探索模式';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(descEl) descEl.textContent = meta.description ||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启用提交按钮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document.getElementById('submitBtn').disabled 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showError('加载模板详情失败：'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onTemplateChange(templateId)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(!templateId || templateId === currentTemplateId)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currentJobId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speciesList = [];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hideError();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clearStatus();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renderSpeciesList([]);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(chartInstance) chartInstance.clear();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document.getElementById('submitBtn').disabled = true;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loadTemplateMeta(templateId);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提交计算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submitCalculation()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收集全部元素数据（active 发用户值，inactive 发 1E-10）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elementRows = document.querySelectorAll('.element-row');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elements = [];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for (const row of elementRows)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toggle = row.querySelector('.element-toggle');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input = row.querySelector('.element-input');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symbol = input.dataset.symbol;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(toggle.checked)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val = parseFloat(input.value);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(isNaN(val) || val &lt;= 0)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showError(`元素 ${symbol} 已启用但未填写有效质量。`);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elements.push({ symbol, mass_g: val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 else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elements.push({ symbol, mass_g: 1e-10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(elements.length === 0)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showError('请至少输入一个元素的质量。');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收集温度/压力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startC = parseFloat(document.getElementById('tempStart').value);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endC = parseFloat(document.getElementById('tempEnd').value);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stepC = parseFloat(document.getElementById('tempStep').value);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pressure = parseFloat(document.getElementById('pressure').value);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(isNaN(startC) || isNaN(endC) || isNaN(stepC))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showError('请完整填写温度范围（起始、终止、步长）。');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(startC &gt;= endC)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showError('起始温度必须小于终止温度。');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(stepC &lt;= 0)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showError('温度步长必须大于 0。');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body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template_id: currentTemplateId,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elements: elements,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temp_range: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start_c: startC,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end_c: endC,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step_c: stepC,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pressure_atm: isNaN(pressure) ? 1 : pressure,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禁用按钮，显示加载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btn = document.getElementById('submitBtn');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btn.disabled = true;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btn.classList.add('loading');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btn.textContent = '计算中...';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hideError();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showCalculationOverlay(null, 'submitting');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apiFetch('/api/calculate',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method: 'POST',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headers: { 'Content-Type': 'application/json'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body: JSON.stringify(body),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result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currentJobId = result.job_id;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showCalculationOverlay(result.job_id, result.status);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updateStatus(result.status);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pollJobStatus(result.job_id);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showError('提交计算失败：'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resetSubmitBtn();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hideCalculationOverlay();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轮询任务状态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pollJobStatus(jobId)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(pollingTimer) clearInterval(pollingTimer);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pollingTimer = setInterval(async ()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resp = await apiFetch(`/api/jobs/${jobId}`);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job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updateStatus(job.status, job.error);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setCalculationOverlayStatus(job.status);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(job.status === 'completed')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clearInterval(pollingTimer);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pollingTimer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resetSubmitBtn();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setCalculationOverlayStatus('loading');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await loadSpeciesList(jobId);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loadHistory();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} finally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hideCalculationOverlay();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 else if (job.status === 'failed')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clearInterval(pollingTimer);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pollingTimer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resetSubmitBtn();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hideCalculationOverlay();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showError(job.error || '计算失败，未知错误。');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loadHistory();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clearInterval(pollingTimer);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pollingTimer = null;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resetSubmitBtn();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hideCalculationOverlay();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showError('查询任务状态失败：'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}, 2000);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加载物种列表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loadSpeciesList(jobId)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minGram = getSpeciesMinGram();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params = new URLSearchParams();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params.set('min_gram', String(minGram));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apiFetch(`/api/jobs/${jobId}/species?${params.toString()}`);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speciesList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renderSpeciesList(speciesList);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自动选中 max_gram 最大的前 5 个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sorted = [...speciesList].sort((a, b) =&gt; b.max_gram - a.max_gram);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topNames = sorted.slice(0, 5).map(s =&gt; s.name);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topNames.forEach(name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cb = document.querySelector(`input[data-species="${name}"]`);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(cb) cb.checked = true;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await reloadChart();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showError('加载物种列表失败：'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加载图表数据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loadChartData(jobId, speciesNames, valueType)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(!speciesNames.length)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chartInstance.clear();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chartInstance.setOption({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title: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text: '请选择至少一个物种',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left: 'center',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top: 'center',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textStyle: { color: '#aaa', fontSize: 16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params = new URLSearchParams();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params.set('species_names', speciesNames.join(','));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params.set('value_type', valueType);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apiFetch(`/api/jobs/${jobId}/chart-data?${params.toString()}`);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data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updateChart(data, valueType);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showError('加载图表数据失败：'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加载历史记录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loadHistory()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apiFetch('/api/jobs');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jobs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container = document.getElementById('historyList');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(!jobs.length)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container.innerHTML = '&lt;p class="hint-text"&gt;暂无历史记录&lt;/p&gt;';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按创建时间倒序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jobs.sort((a, b)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(!a.created_at || !b.created_at) return 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new Date(b.created_at) - new Date(a.created_at);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container.innerHTML = jobs.map(job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statusLabel = STATUS_LABELS[job.status] || job.status;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time = job.created_at ? formatTime(job.created_at) :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isActive = job.job_id === currentJobId ? ' active' :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&lt;div class="history-item${isActive}" onclick="loadJob('${job.job_id}')" title="${job.job_id}"&gt;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&lt;div&gt;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&lt;span class="job-id"&gt;${shortenId(job.job_id)}&lt;/span&gt;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&lt;span class="job-time"&gt;${time}&lt;/span&gt;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&lt;span class="job-status ${job.status}"&gt;${statusLabel}&lt;/span&gt;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}).join('');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静默失败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点击历史条目加载任务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loadJob(jobId)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currentJobId = jobId;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hideError();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resp = await apiFetch(`/api/jobs/${jobId}`);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job = await resp.json();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updateStatus(job.status, job.error);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(job.status === 'completed')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await loadSpeciesList(jobId);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 else if (job.status === 'running' || job.status === 'pending')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pollJobStatus(jobId);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loadHistory(); // 刷新高亮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(err)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showError('加载任务失败：' + err.message);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UI 渲染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ELEMENT_GROUP_LABELS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base: '基体 / 间隙元素',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major: '主合金元素',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micro: '微合金元素',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trace: '痕量 / 杂质元素',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const ELEMENT_GROUP_ORDER = ['base', 'major', 'micro', 'trace'];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渲染元素输入（带 checkbox 开关）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renderElementInputs(elements)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container = document.getElementById('elementInputs');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(!elements || !elements.length)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container.innerHTML = '&lt;p class="hint-text"&gt;该模板无需配置元素&lt;/p&gt;';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groups = {};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elements.forEach(el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group = el.group || 'trace';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(!groups[group]) groups[group] = [];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groups[group].push(el);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orderedGroups =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...ELEMENT_GROUP_ORDER,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...Object.keys(groups).filter(g =&gt; !ELEMENT_GROUP_ORDER.includes(g)),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container.innerHTML = orderedGroups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.filter(group =&gt; groups[group] &amp;&amp; groups[group].length)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.map(group =&gt;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&lt;div class="element-group" data-group="${group}"&gt;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&lt;div class="element-group-title"&gt;${ELEMENT_GROUP_LABELS[group] || group}&lt;/div&gt;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${groups[group].map(renderElementRow).join('')}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`).join('');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updateTotalMass();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renderElementRow(el)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isActive = el.active !==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isRequired = !!el.required;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checkedAttr = isActive ? 'checked' :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disabledCb = isRequired ? 'disabled' :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disabledInput = isActive ? '' : 'disabled';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rowClass = isActive ? 'element-row' : 'element-row inactive';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displayVal = el.default_g ??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&lt;div class="${rowClass}" data-symbol="${el.symbol}"&gt;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&lt;input type="checkbox"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class="element-toggle"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data-symbol="${el.symbol}"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data-required="${isRequired}"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data-default-g="${el.default_g ?? 1e-10}"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${checkedAttr} ${disabledCb}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onchange="onElementToggle(this)"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title="${isRequired ? '必选元素，不可关闭' : '启用/禁用此元素'}"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&lt;span class="element-label"&gt;${el.symbol}&lt;/span&gt;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&lt;input type="number"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class="element-input"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data-symbol="${el.symbol}"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data-required="${isRequired}"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value="${displayVal}"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step="any"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placeholder="质量"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${disabledInput}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oninput="updateTotalMass()"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&lt;span class="element-unit"&gt;g&lt;/span&gt;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元素开关切换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onElementToggle(checkbox)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symbol = checkbox.dataset.symbol;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row = checkbox.closest('.element-row');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input = row.querySelector('.element-input');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(checkbox.checked)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row.classList.remove('inactive');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input.disabled 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// 恢复到默认值（如果当前是 1e-10）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val = parseFloat(input.value);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(val &lt;= 1e-9)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input.value = checkbox.dataset.defaultG;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else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row.classList.add('inactive');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input.disabled = true;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input.value = 1e-10;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updateTotalMass();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更新总质量显示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updateTotalMass()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indicator = document.getElementById('totalMassIndicator');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valueSpan = document.getElementById('totalMassValue');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(!indicator || !valueSpan)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rows = document.querySelectorAll('.element-row');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(!rows.length)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indicator.style.display = 'none';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let total = 0;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rows.forEach(row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toggle = row.querySelector('.element-toggle');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(toggle &amp;&amp; toggle.checked)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input = row.querySelector('.element-input');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val = parseFloat(input.value);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if (!isNaN(val) &amp;&amp; val &gt; 0.001) total += val;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valueSpan.textContent = formatNumber(total);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indicator.style.display =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颜色指示：接近 100g 为绿色，偏差大为红色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deviation = Math.abs(total - 100);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(deviation &lt;= 1)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indicator.className = 'total-mass-indicator mass-ok';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else if (deviation &lt;= 5)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indicator.className = 'total-mass-indicator mass-warn';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else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indicator.className = 'total-mass-indicator mass-bad';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渲染物种列表（按 category 分组）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renderSpeciesList(species)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panel = document.getElementById('speciesPanel');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(!species || !species.length)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panel.innerHTML = '&lt;p class="hint-text"&gt;无物种数据&lt;/p&gt;';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categoryLabels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solution_total:     '溶液相 (Solution Phases)',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pure:               '析出相/纯物质 (Precipitates)',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solution_component: '溶液组分 (Solution Components)',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element:            '元素 (Elements)',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按 category 分组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groups = {};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species.forEach(s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cat = s.category || 'other';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if (!groups[cat]) groups[cat] = [];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groups[cat].push(s);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每组按 max_gram 降序排列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Object.values(groups).forEach(arr =&gt;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arr.sort((a, b) =&gt; b.max_gram - a.max_gram)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// 渲染顺序：溶液相总量 → 析出相 → 溶液组分 → 元素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order = ['solution_total', 'pure', 'solution_component', 'element'];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allCats = [...order, ...Object.keys(groups).filter(c =&gt; !order.includes(c))];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panel.innerHTML = allCats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.filter(cat =&gt; groups[cat] &amp;&amp; groups[cat].length)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.map(cat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label = categoryLabels[cat] || cat;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const items = groups[cat];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return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&lt;div class="species-group" data-category="${cat}"&gt;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&lt;div class="species-group-header"&gt;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&lt;span class="species-group-title"&gt;${label}&lt;/span&gt;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&lt;button class="toggle-all-btn" onclick="toggleGroup('${cat}')"&gt;全选/全不选&lt;/button&gt;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${items.map(s =&gt; `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&lt;label class="species-item"&gt;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&lt;input type="checkbox"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    data-species="${s.name}"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    onchange="onSpeciesChange()"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&lt;span class="species-name"&gt;${s.display_name || s.name}&lt;/span&gt;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    &lt;span class="species-max"&gt;max: ${formatNumber(s.max_gram)} g&lt;/span&gt;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    &lt;/label&gt;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`).join('')}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&lt;/div&gt;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}).join('');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更新图表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updateChart(chartData, valueType)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(!chartData || !chartData.series || !chartData.series.length)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chartInstance.clear();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chartInstance.setOption({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title: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text: '无数据',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left: 'center',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top: 'center',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textStyle: { color: '#aaa', fontSize: 16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option = buildChartOption(chartData, valueType);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chartInstance.clear();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chartInstance.setOption(option);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构建 ECharts 配置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buildChartOption(data, valueType)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yAxisNames =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gram:          '质量 (g)',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mole:          '摩尔 (mol)',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'wt%':         '质量分数 (wt%)',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activity:      '活度',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mole_fraction: '摩尔分数',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title: { text: '析出相/夹杂物 vs 温度', left: 'center', textStyle: { fontSize: 15 }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tooltip: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trigger: 'axis',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confine: true,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formatter: function (params)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if (!params.length) return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const xValue = Array.isArray(params[0].value) ? params[0].value[0] : params[0].axisValue;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let html = `&lt;strong&gt;${formatNumber(xValue)} °C&lt;/strong&gt;&lt;br&gt;`;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params.forEach(p =&gt;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const yValue = Array.isArray(p.value) ? p.value[1] : p.value;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    html += `${p.marker} ${p.seriesName}: &lt;strong&gt;${formatNumber(yValue)}&lt;/strong&gt;&lt;br&gt;`;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return html;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legend: { type: 'scroll', bottom: 0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grid: { left: 80, right: 30, top: 60, bottom: 80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xAxis: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type: 'value',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name: '温度 (°C)',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nameLocation: 'middle',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nameGap: 30,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yAxis: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type: 'value',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name: yAxisNames[valueType] || valueType,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nameLocation: 'middle',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nameGap: 55,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dataZoom: [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{ type: 'inside'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{ type: 'slider', bottom: 30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],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toolbox: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feature: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saveAsImage: { title: '保存图片'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dataView: { title: '数据视图', readOnly: true },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    restore: { title: '还原'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series: data.series.map(s =&gt; ({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name: s.display_name || s.name,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type: 'line',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data: data.temperatures.map((temp, idx) =&gt; [temp, s.data[idx] ?? 0]),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smooth: false,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showSymbol: false,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    emphasis: { focus: 'series' },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})),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更新状态指示器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updateStatus(status, error)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container = document.getElementById('statusIndicator');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badge = document.getElementById('statusBadge');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text = document.getElementById('statusText');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container.style.display = 'flex';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badge.className = 'status-badge ' + status;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text.textContent = STATUS_LABELS[status] || status;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(status === 'failed' &amp;&amp; error)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showError(error);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clearStatus()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container = document.getElementById('statusIndicator');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badge = document.getElementById('statusBadge');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text = document.getElementById('statusText');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(!container || !badge || !text)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container.style.display = 'none';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badge.className = 'status-badge';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text.textContent =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事件处理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物种勾选变化 → 重载图表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onSpeciesChange()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reloadChart();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数值类型变化 → 重载图表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onValueTypeChange()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reloadChart();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物种最小质量阈值变化 → 重新加载物种列表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onSpeciesThresholdChange()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(!currentJobId)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loadSpeciesList(currentJobId);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重载图表（收集选中物种 + 数值类型）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async function reloadChart()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(!currentJobId)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checked = document.querySelectorAll('input[data-species]:checked');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names = Array.from(checked).map(cb =&gt; cb.dataset.species);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valueType = document.getElementById('valueType').value;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await loadChartData(currentJobId, names, valueType);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全选/全不选某分组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toggleGroup(category)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group = document.querySelector(`.species-group[data-category="${category}"]`);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(!group)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checkboxes = group.querySelectorAll('input[type="checkbox"]');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allChecked = Array.from(checkboxes).every(cb =&gt; cb.checked);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checkboxes.forEach(cb =&gt; { cb.checked = !allChecked;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reloadChart();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导出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exportCSV()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(!currentJobId)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showError('请先完成一次计算。');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params = new URLSearchParams();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params.set('min_gram', String(getSpeciesMinGram()));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params.set('value_type', document.getElementById('valueType').value);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window.open(`/api/jobs/${currentJobId}/export-csv?${params.toString()}`);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downloadFiles()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(!currentJobId) {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showError('请先完成一次计算。');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window.open(`/api/jobs/${currentJobId}/download`);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exportPNG()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(!chartInstance)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showError('图表尚未初始化。');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url = chartInstance.getDataURL({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type: 'png',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pixelRatio: 2,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backgroundColor: '#fff',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a = document.createElement('a');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a.href = url;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a.download = `factsage_chart_${currentJobId || 'unknown'}.png`;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a.click();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工具函数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// ============================================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resetSubmitBtn()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btn = document.getElementById('submitBtn');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btn.disabled 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btn.classList.remove('loading');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btn.textContent = '开始计算';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showCalculationOverlay(jobId, status)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overlay = document.getElementById('calculationOverlay');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jobEl = document.getElementById('calculationOverlayJobId');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(!overlay || !jobEl)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jobEl.textContent = jobId || '等待生成';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setCalculationOverlayStatus(status || 'submitting');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document.body.classList.add('calculation-overlay-open');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overlay.hidden = false;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overlay.setAttribute('aria-hidden', 'false');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overlay.focus();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hideCalculationOverlay()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overlay = document.getElementById('calculationOverlay');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(!overlay)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r>
        <w:br w:type="page"/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overlay.hidden = true;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overlay.setAttribute('aria-hidden', 'true');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document.body.classList.remove('calculation-overlay-open');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setCalculationOverlayStatus(status)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statusEl = document.getElementById('calculationOverlayStatus');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(!statusEl) return;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statusEl.textContent = OVERLAY_STATUS_TEXT[status] || STATUS_LABELS[status] || '处理中';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showError(msg)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el = document.getElementById('errorMsg');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el.textContent = msg;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el.style.display =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hideError()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document.getElementById('errorMsg').style.display = 'none';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shortenId(id)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(!id) return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id.length &gt; 12 ? id.slice(0, 8) + '...' : id;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formatTime(isoStr)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try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d = new Date(isoStr);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const pad = n =&gt; String(n).padStart(2, '0');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`${pad(d.getMonth() + 1)}-${pad(d.getDate())} ${pad(d.getHours())}:${pad(d.getMinutes())}`;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 catch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    return '';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formatNumber(val)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(val == null || isNaN(val)) return '-';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(Math.abs(val) &lt; 0.001 &amp;&amp; val !== 0) return val.toExponential(3);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if (Math.abs(val) &gt;= 10000) return val.toExponential(3);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parseFloat(val.toFixed(4)).toString();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function getSpeciesMinGram() {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el = document.getElementById('speciesMinGram');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const val = el ? parseFloat(el.value) : DEFAULT_SPECIES_MIN_GRAM;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   return Number.isFinite(val) &amp;&amp; val &gt;= 0 ? val : DEFAULT_SPECIES_MIN_GRAM;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>}</w:t>
      </w:r>
    </w:p>
    <w:p>
      <w:pPr>
        <w:pStyle w:val="CodeLine"/>
      </w:pPr>
      <w:r>
        <w:rPr>
          <w:rFonts w:ascii="Courier New" w:hAnsi="Courier New" w:eastAsia="Consolas"/>
          <w:sz w:val="14"/>
        </w:rPr>
        <w:t xml:space="preserve"> </w:t>
      </w:r>
    </w:p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line="240" w:lineRule="auto" w:after="0" w:before="0"/>
    </w:pPr>
    <w:rPr>
      <w:rFonts w:ascii="Courier New" w:hAnsi="Courier New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